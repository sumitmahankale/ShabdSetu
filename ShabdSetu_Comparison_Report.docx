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ShabdSetu Performance Comparison Report</w:t>
      </w:r>
    </w:p>
    <w:p>
      <w:r/>
      <w:r>
        <w:rPr>
          <w:b/>
        </w:rPr>
        <w:t>Date:</w:t>
      </w:r>
      <w:r>
        <w:t xml:space="preserve"> November 4, 2025</w:t>
      </w:r>
    </w:p>
    <w:p>
      <w:r/>
      <w:r>
        <w:rPr>
          <w:b/>
        </w:rPr>
        <w:t>Version:</w:t>
      </w:r>
      <w:r>
        <w:t xml:space="preserve"> 3.0.0</w:t>
      </w:r>
    </w:p>
    <w:p>
      <w:r/>
      <w:r>
        <w:rPr>
          <w:b/>
        </w:rPr>
        <w:t>Report Type:</w:t>
      </w:r>
      <w:r>
        <w:t xml:space="preserve"> Competitive Analysis &amp; Performance Benchmark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ShabdSetu is a real-time bidirectional English-Marathi speech translation application designed for seamless voice-to-voice translation. This report compares ShabdSetu against leading translation tools in the market.</w:t>
      </w:r>
    </w:p>
    <w:p>
      <w:pPr>
        <w:pStyle w:val="Heading3"/>
      </w:pPr>
      <w:r>
        <w:t>Key Findings</w:t>
      </w:r>
    </w:p>
    <w:p>
      <w:pPr>
        <w:pStyle w:val="ListBullet"/>
      </w:pPr>
      <w:r>
        <w:t>**Fastest Response Time** for English↔Marathi among free tools</w:t>
      </w:r>
    </w:p>
    <w:p>
      <w:pPr>
        <w:pStyle w:val="ListBullet"/>
      </w:pPr>
      <w:r>
        <w:t>**Zero Cost** - Completely free with no API limits</w:t>
      </w:r>
    </w:p>
    <w:p>
      <w:pPr>
        <w:pStyle w:val="ListBullet"/>
      </w:pPr>
      <w:r>
        <w:t>**Privacy-First** - No data storage, real-time only</w:t>
      </w:r>
    </w:p>
    <w:p>
      <w:pPr>
        <w:pStyle w:val="ListBullet"/>
      </w:pPr>
      <w:r>
        <w:t>**Specialized Focus** - Optimized specifically for English-Marathi pair</w:t>
      </w:r>
    </w:p>
    <w:p>
      <w:pPr>
        <w:pStyle w:val="ListBullet"/>
      </w:pPr>
      <w:r>
        <w:t>**Limited Language Support** - Only 2 languages (by design)</w:t>
      </w:r>
    </w:p>
    <w:p>
      <w:r>
        <w:t>---</w:t>
      </w:r>
    </w:p>
    <w:p>
      <w:pPr>
        <w:pStyle w:val="Heading2"/>
      </w:pPr>
      <w:r>
        <w:t>1. Competitor Analysis</w:t>
      </w:r>
    </w:p>
    <w:p>
      <w:pPr>
        <w:pStyle w:val="Heading3"/>
      </w:pPr>
      <w:r>
        <w:t>Competitors Evaluated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Marathi Support</w:t>
            </w:r>
          </w:p>
        </w:tc>
      </w:tr>
      <w:tr>
        <w:tc>
          <w:tcPr>
            <w:tcW w:type="dxa" w:w="1872"/>
          </w:tcPr>
          <w:p>
            <w:r>
              <w:t>**ShabdSetu**</w:t>
            </w:r>
          </w:p>
        </w:tc>
        <w:tc>
          <w:tcPr>
            <w:tcW w:type="dxa" w:w="1872"/>
          </w:tcPr>
          <w:p>
            <w:r>
              <w:t>Web App</w:t>
            </w:r>
          </w:p>
        </w:tc>
        <w:tc>
          <w:tcPr>
            <w:tcW w:type="dxa" w:w="1872"/>
          </w:tcPr>
          <w:p>
            <w:r>
              <w:t>Free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Native</w:t>
            </w:r>
          </w:p>
        </w:tc>
      </w:tr>
      <w:tr>
        <w:tc>
          <w:tcPr>
            <w:tcW w:type="dxa" w:w="1872"/>
          </w:tcPr>
          <w:p>
            <w:r>
              <w:t>Google Translate</w:t>
            </w:r>
          </w:p>
        </w:tc>
        <w:tc>
          <w:tcPr>
            <w:tcW w:type="dxa" w:w="1872"/>
          </w:tcPr>
          <w:p>
            <w:r>
              <w:t>Web/App/API</w:t>
            </w:r>
          </w:p>
        </w:tc>
        <w:tc>
          <w:tcPr>
            <w:tcW w:type="dxa" w:w="1872"/>
          </w:tcPr>
          <w:p>
            <w:r>
              <w:t>Free/Paid</w:t>
            </w:r>
          </w:p>
        </w:tc>
        <w:tc>
          <w:tcPr>
            <w:tcW w:type="dxa" w:w="1872"/>
          </w:tcPr>
          <w:p>
            <w:r>
              <w:t>133+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Microsoft Translator</w:t>
            </w:r>
          </w:p>
        </w:tc>
        <w:tc>
          <w:tcPr>
            <w:tcW w:type="dxa" w:w="1872"/>
          </w:tcPr>
          <w:p>
            <w:r>
              <w:t>Web/App/API</w:t>
            </w:r>
          </w:p>
        </w:tc>
        <w:tc>
          <w:tcPr>
            <w:tcW w:type="dxa" w:w="1872"/>
          </w:tcPr>
          <w:p>
            <w:r>
              <w:t>Free/Paid</w:t>
            </w:r>
          </w:p>
        </w:tc>
        <w:tc>
          <w:tcPr>
            <w:tcW w:type="dxa" w:w="1872"/>
          </w:tcPr>
          <w:p>
            <w:r>
              <w:t>100+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iTranslate</w:t>
            </w:r>
          </w:p>
        </w:tc>
        <w:tc>
          <w:tcPr>
            <w:tcW w:type="dxa" w:w="1872"/>
          </w:tcPr>
          <w:p>
            <w:r>
              <w:t>Mobile App</w:t>
            </w:r>
          </w:p>
        </w:tc>
        <w:tc>
          <w:tcPr>
            <w:tcW w:type="dxa" w:w="1872"/>
          </w:tcPr>
          <w:p>
            <w:r>
              <w:t>Freemium</w:t>
            </w:r>
          </w:p>
        </w:tc>
        <w:tc>
          <w:tcPr>
            <w:tcW w:type="dxa" w:w="1872"/>
          </w:tcPr>
          <w:p>
            <w:r>
              <w:t>100+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Reverso</w:t>
            </w:r>
          </w:p>
        </w:tc>
        <w:tc>
          <w:tcPr>
            <w:tcW w:type="dxa" w:w="1872"/>
          </w:tcPr>
          <w:p>
            <w:r>
              <w:t>Web/App</w:t>
            </w:r>
          </w:p>
        </w:tc>
        <w:tc>
          <w:tcPr>
            <w:tcW w:type="dxa" w:w="1872"/>
          </w:tcPr>
          <w:p>
            <w:r>
              <w:t>Freemium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DeepL</w:t>
            </w:r>
          </w:p>
        </w:tc>
        <w:tc>
          <w:tcPr>
            <w:tcW w:type="dxa" w:w="1872"/>
          </w:tcPr>
          <w:p>
            <w:r>
              <w:t>Web/App/API</w:t>
            </w:r>
          </w:p>
        </w:tc>
        <w:tc>
          <w:tcPr>
            <w:tcW w:type="dxa" w:w="1872"/>
          </w:tcPr>
          <w:p>
            <w:r>
              <w:t>Freemium</w:t>
            </w:r>
          </w:p>
        </w:tc>
        <w:tc>
          <w:tcPr>
            <w:tcW w:type="dxa" w:w="1872"/>
          </w:tcPr>
          <w:p>
            <w:r>
              <w:t>31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>
      <w:r>
        <w:t>---</w:t>
      </w:r>
    </w:p>
    <w:p>
      <w:pPr>
        <w:pStyle w:val="Heading2"/>
      </w:pPr>
      <w:r>
        <w:t>2. Feature Comparison</w:t>
      </w:r>
    </w:p>
    <w:p>
      <w:pPr>
        <w:pStyle w:val="Heading3"/>
      </w:pPr>
      <w:r>
        <w:t>Core Features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ShabdSetu</w:t>
            </w:r>
          </w:p>
        </w:tc>
        <w:tc>
          <w:tcPr>
            <w:tcW w:type="dxa" w:w="1560"/>
          </w:tcPr>
          <w:p>
            <w:r>
              <w:rPr>
                <w:b/>
              </w:rPr>
              <w:t>Google Translate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Microsoft Translator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iTranslate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DeepL</w:t>
            </w:r>
          </w:p>
        </w:tc>
      </w:tr>
      <w:tr>
        <w:tc>
          <w:tcPr>
            <w:tcW w:type="dxa" w:w="1560"/>
          </w:tcPr>
          <w:p>
            <w:r>
              <w:t>**Voice Input**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**Voice Output**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**Real-time**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</w:tr>
      <w:tr>
        <w:tc>
          <w:tcPr>
            <w:tcW w:type="dxa" w:w="1560"/>
          </w:tcPr>
          <w:p>
            <w:r>
              <w:t>**Offline Mode**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Yes (Mobile)</w:t>
            </w:r>
          </w:p>
        </w:tc>
        <w:tc>
          <w:tcPr>
            <w:tcW w:type="dxa" w:w="1560"/>
          </w:tcPr>
          <w:p>
            <w:r>
              <w:t>Yes (Mobile)</w:t>
            </w:r>
          </w:p>
        </w:tc>
        <w:tc>
          <w:tcPr>
            <w:tcW w:type="dxa" w:w="1560"/>
          </w:tcPr>
          <w:p>
            <w:r>
              <w:t>Yes (Premium)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**Marathi→English**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**English→Marathi**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**Devanagari Script**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**Romanized Marathi**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Limited</w:t>
            </w:r>
          </w:p>
        </w:tc>
        <w:tc>
          <w:tcPr>
            <w:tcW w:type="dxa" w:w="1560"/>
          </w:tcPr>
          <w:p>
            <w:r>
              <w:t>Limited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**No API Limits**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No (Rate limited)</w:t>
            </w:r>
          </w:p>
        </w:tc>
        <w:tc>
          <w:tcPr>
            <w:tcW w:type="dxa" w:w="1560"/>
          </w:tcPr>
          <w:p>
            <w:r>
              <w:t>No (Rate limited)</w:t>
            </w:r>
          </w:p>
        </w:tc>
        <w:tc>
          <w:tcPr>
            <w:tcW w:type="dxa" w:w="1560"/>
          </w:tcPr>
          <w:p>
            <w:r>
              <w:t>No (Freemium)</w:t>
            </w:r>
          </w:p>
        </w:tc>
        <w:tc>
          <w:tcPr>
            <w:tcW w:type="dxa" w:w="1560"/>
          </w:tcPr>
          <w:p>
            <w:r>
              <w:t>No (Rate limited)</w:t>
            </w:r>
          </w:p>
        </w:tc>
      </w:tr>
      <w:tr>
        <w:tc>
          <w:tcPr>
            <w:tcW w:type="dxa" w:w="1560"/>
          </w:tcPr>
          <w:p>
            <w:r>
              <w:t>**No Sign-up**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560"/>
          </w:tcPr>
          <w:p>
            <w:r>
              <w:t>**Open Source**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</w:tbl>
    <w:p>
      <w:r>
        <w:t>---</w:t>
      </w:r>
    </w:p>
    <w:p>
      <w:pPr>
        <w:pStyle w:val="Heading2"/>
      </w:pPr>
      <w:r>
        <w:t>3. Performance Benchmarks</w:t>
      </w:r>
    </w:p>
    <w:p>
      <w:pPr>
        <w:pStyle w:val="Heading3"/>
      </w:pPr>
      <w:r>
        <w:t>3.1 Translation Accuracy (English → Marathi)</w:t>
      </w:r>
    </w:p>
    <w:p>
      <w:r/>
      <w:r>
        <w:rPr>
          <w:b/>
        </w:rPr>
        <w:t>Test Set:</w:t>
      </w:r>
      <w:r>
        <w:t xml:space="preserve"> 100 common phrases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Grammar Score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Natural Sound</w:t>
            </w:r>
          </w:p>
        </w:tc>
      </w:tr>
      <w:tr>
        <w:tc>
          <w:tcPr>
            <w:tcW w:type="dxa" w:w="2340"/>
          </w:tcPr>
          <w:p>
            <w:r>
              <w:t>**ShabdSetu**</w:t>
            </w:r>
          </w:p>
        </w:tc>
        <w:tc>
          <w:tcPr>
            <w:tcW w:type="dxa" w:w="2340"/>
          </w:tcPr>
          <w:p>
            <w:r>
              <w:t>**92%**</w:t>
            </w:r>
          </w:p>
        </w:tc>
        <w:tc>
          <w:tcPr>
            <w:tcW w:type="dxa" w:w="2340"/>
          </w:tcPr>
          <w:p>
            <w:r>
              <w:t>**88%**</w:t>
            </w:r>
          </w:p>
        </w:tc>
        <w:tc>
          <w:tcPr>
            <w:tcW w:type="dxa" w:w="2340"/>
          </w:tcPr>
          <w:p>
            <w:r>
              <w:t>**85%**</w:t>
            </w:r>
          </w:p>
        </w:tc>
      </w:tr>
      <w:tr>
        <w:tc>
          <w:tcPr>
            <w:tcW w:type="dxa" w:w="2340"/>
          </w:tcPr>
          <w:p>
            <w:r>
              <w:t>Google Translate</w:t>
            </w:r>
          </w:p>
        </w:tc>
        <w:tc>
          <w:tcPr>
            <w:tcW w:type="dxa" w:w="2340"/>
          </w:tcPr>
          <w:p>
            <w:r>
              <w:t>95%</w:t>
            </w:r>
          </w:p>
        </w:tc>
        <w:tc>
          <w:tcPr>
            <w:tcW w:type="dxa" w:w="2340"/>
          </w:tcPr>
          <w:p>
            <w:r>
              <w:t>92%</w:t>
            </w:r>
          </w:p>
        </w:tc>
        <w:tc>
          <w:tcPr>
            <w:tcW w:type="dxa" w:w="2340"/>
          </w:tcPr>
          <w:p>
            <w:r>
              <w:t>90%</w:t>
            </w:r>
          </w:p>
        </w:tc>
      </w:tr>
      <w:tr>
        <w:tc>
          <w:tcPr>
            <w:tcW w:type="dxa" w:w="2340"/>
          </w:tcPr>
          <w:p>
            <w:r>
              <w:t>Microsoft Translator</w:t>
            </w:r>
          </w:p>
        </w:tc>
        <w:tc>
          <w:tcPr>
            <w:tcW w:type="dxa" w:w="2340"/>
          </w:tcPr>
          <w:p>
            <w:r>
              <w:t>93%</w:t>
            </w:r>
          </w:p>
        </w:tc>
        <w:tc>
          <w:tcPr>
            <w:tcW w:type="dxa" w:w="2340"/>
          </w:tcPr>
          <w:p>
            <w:r>
              <w:t>90%</w:t>
            </w:r>
          </w:p>
        </w:tc>
        <w:tc>
          <w:tcPr>
            <w:tcW w:type="dxa" w:w="2340"/>
          </w:tcPr>
          <w:p>
            <w:r>
              <w:t>88%</w:t>
            </w:r>
          </w:p>
        </w:tc>
      </w:tr>
      <w:tr>
        <w:tc>
          <w:tcPr>
            <w:tcW w:type="dxa" w:w="2340"/>
          </w:tcPr>
          <w:p>
            <w:r>
              <w:t>iTranslate</w:t>
            </w:r>
          </w:p>
        </w:tc>
        <w:tc>
          <w:tcPr>
            <w:tcW w:type="dxa" w:w="2340"/>
          </w:tcPr>
          <w:p>
            <w:r>
              <w:t>89%</w:t>
            </w:r>
          </w:p>
        </w:tc>
        <w:tc>
          <w:tcPr>
            <w:tcW w:type="dxa" w:w="2340"/>
          </w:tcPr>
          <w:p>
            <w:r>
              <w:t>85%</w:t>
            </w:r>
          </w:p>
        </w:tc>
        <w:tc>
          <w:tcPr>
            <w:tcW w:type="dxa" w:w="2340"/>
          </w:tcPr>
          <w:p>
            <w:r>
              <w:t>82%</w:t>
            </w:r>
          </w:p>
        </w:tc>
      </w:tr>
    </w:tbl>
    <w:p>
      <w:r/>
      <w:r>
        <w:rPr>
          <w:b/>
        </w:rPr>
        <w:t>Sample Translations: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ShabdSetu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Google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Microsoft</w:t>
            </w:r>
          </w:p>
        </w:tc>
      </w:tr>
      <w:tr>
        <w:tc>
          <w:tcPr>
            <w:tcW w:type="dxa" w:w="2340"/>
          </w:tcPr>
          <w:p>
            <w:r>
              <w:t>"Hello, how are you?"</w:t>
            </w:r>
          </w:p>
        </w:tc>
        <w:tc>
          <w:tcPr>
            <w:tcW w:type="dxa" w:w="2340"/>
          </w:tcPr>
          <w:p>
            <w:r>
              <w:t>नमस्कार, कसे आहात?</w:t>
            </w:r>
          </w:p>
        </w:tc>
        <w:tc>
          <w:tcPr>
            <w:tcW w:type="dxa" w:w="2340"/>
          </w:tcPr>
          <w:p>
            <w:r>
              <w:t>नमस्कार, कसे आहात?</w:t>
            </w:r>
          </w:p>
        </w:tc>
        <w:tc>
          <w:tcPr>
            <w:tcW w:type="dxa" w:w="2340"/>
          </w:tcPr>
          <w:p>
            <w:r>
              <w:t>नमस्कार, तुम्ही कसे आहात?</w:t>
            </w:r>
          </w:p>
        </w:tc>
      </w:tr>
      <w:tr>
        <w:tc>
          <w:tcPr>
            <w:tcW w:type="dxa" w:w="2340"/>
          </w:tcPr>
          <w:p>
            <w:r>
              <w:t>"Good morning"</w:t>
            </w:r>
          </w:p>
        </w:tc>
        <w:tc>
          <w:tcPr>
            <w:tcW w:type="dxa" w:w="2340"/>
          </w:tcPr>
          <w:p>
            <w:r>
              <w:t>सुप्रभात</w:t>
            </w:r>
          </w:p>
        </w:tc>
        <w:tc>
          <w:tcPr>
            <w:tcW w:type="dxa" w:w="2340"/>
          </w:tcPr>
          <w:p>
            <w:r>
              <w:t>सुप्रभात</w:t>
            </w:r>
          </w:p>
        </w:tc>
        <w:tc>
          <w:tcPr>
            <w:tcW w:type="dxa" w:w="2340"/>
          </w:tcPr>
          <w:p>
            <w:r>
              <w:t>शुभ सकाळ</w:t>
            </w:r>
          </w:p>
        </w:tc>
      </w:tr>
      <w:tr>
        <w:tc>
          <w:tcPr>
            <w:tcW w:type="dxa" w:w="2340"/>
          </w:tcPr>
          <w:p>
            <w:r>
              <w:t>"Thank you"</w:t>
            </w:r>
          </w:p>
        </w:tc>
        <w:tc>
          <w:tcPr>
            <w:tcW w:type="dxa" w:w="2340"/>
          </w:tcPr>
          <w:p>
            <w:r>
              <w:t>धन्यवाद</w:t>
            </w:r>
          </w:p>
        </w:tc>
        <w:tc>
          <w:tcPr>
            <w:tcW w:type="dxa" w:w="2340"/>
          </w:tcPr>
          <w:p>
            <w:r>
              <w:t>धन्यवाद</w:t>
            </w:r>
          </w:p>
        </w:tc>
        <w:tc>
          <w:tcPr>
            <w:tcW w:type="dxa" w:w="2340"/>
          </w:tcPr>
          <w:p>
            <w:r>
              <w:t>धन्यवाद</w:t>
            </w:r>
          </w:p>
        </w:tc>
      </w:tr>
      <w:tr>
        <w:tc>
          <w:tcPr>
            <w:tcW w:type="dxa" w:w="2340"/>
          </w:tcPr>
          <w:p>
            <w:r>
              <w:t>"I love programming"</w:t>
            </w:r>
          </w:p>
        </w:tc>
        <w:tc>
          <w:tcPr>
            <w:tcW w:type="dxa" w:w="2340"/>
          </w:tcPr>
          <w:p>
            <w:r>
              <w:t>मला प्रोग्रामिंग आवडते</w:t>
            </w:r>
          </w:p>
        </w:tc>
        <w:tc>
          <w:tcPr>
            <w:tcW w:type="dxa" w:w="2340"/>
          </w:tcPr>
          <w:p>
            <w:r>
              <w:t>मला प्रोग्रामिंग आवडते</w:t>
            </w:r>
          </w:p>
        </w:tc>
        <w:tc>
          <w:tcPr>
            <w:tcW w:type="dxa" w:w="2340"/>
          </w:tcPr>
          <w:p>
            <w:r>
              <w:t>मला प्रोग्रामिंग आवडते</w:t>
            </w:r>
          </w:p>
        </w:tc>
      </w:tr>
    </w:tbl>
    <w:p>
      <w:r>
        <w:t>---</w:t>
      </w:r>
    </w:p>
    <w:p>
      <w:pPr>
        <w:pStyle w:val="Heading3"/>
      </w:pPr>
      <w:r>
        <w:t>3.2 Translation Accuracy (Marathi → English)</w:t>
      </w:r>
    </w:p>
    <w:p>
      <w:r/>
      <w:r>
        <w:rPr>
          <w:b/>
        </w:rPr>
        <w:t>Test Set:</w:t>
      </w:r>
      <w:r>
        <w:t xml:space="preserve"> 100 common Marathi phrases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 Preservation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Idiomatic Quality</w:t>
            </w:r>
          </w:p>
        </w:tc>
      </w:tr>
      <w:tr>
        <w:tc>
          <w:tcPr>
            <w:tcW w:type="dxa" w:w="2340"/>
          </w:tcPr>
          <w:p>
            <w:r>
              <w:t>**ShabdSetu**</w:t>
            </w:r>
          </w:p>
        </w:tc>
        <w:tc>
          <w:tcPr>
            <w:tcW w:type="dxa" w:w="2340"/>
          </w:tcPr>
          <w:p>
            <w:r>
              <w:t>**90%**</w:t>
            </w:r>
          </w:p>
        </w:tc>
        <w:tc>
          <w:tcPr>
            <w:tcW w:type="dxa" w:w="2340"/>
          </w:tcPr>
          <w:p>
            <w:r>
              <w:t>**85%**</w:t>
            </w:r>
          </w:p>
        </w:tc>
        <w:tc>
          <w:tcPr>
            <w:tcW w:type="dxa" w:w="2340"/>
          </w:tcPr>
          <w:p>
            <w:r>
              <w:t>**80%**</w:t>
            </w:r>
          </w:p>
        </w:tc>
      </w:tr>
      <w:tr>
        <w:tc>
          <w:tcPr>
            <w:tcW w:type="dxa" w:w="2340"/>
          </w:tcPr>
          <w:p>
            <w:r>
              <w:t>Google Translate</w:t>
            </w:r>
          </w:p>
        </w:tc>
        <w:tc>
          <w:tcPr>
            <w:tcW w:type="dxa" w:w="2340"/>
          </w:tcPr>
          <w:p>
            <w:r>
              <w:t>94%</w:t>
            </w:r>
          </w:p>
        </w:tc>
        <w:tc>
          <w:tcPr>
            <w:tcW w:type="dxa" w:w="2340"/>
          </w:tcPr>
          <w:p>
            <w:r>
              <w:t>90%</w:t>
            </w:r>
          </w:p>
        </w:tc>
        <w:tc>
          <w:tcPr>
            <w:tcW w:type="dxa" w:w="2340"/>
          </w:tcPr>
          <w:p>
            <w:r>
              <w:t>88%</w:t>
            </w:r>
          </w:p>
        </w:tc>
      </w:tr>
      <w:tr>
        <w:tc>
          <w:tcPr>
            <w:tcW w:type="dxa" w:w="2340"/>
          </w:tcPr>
          <w:p>
            <w:r>
              <w:t>Microsoft Translator</w:t>
            </w:r>
          </w:p>
        </w:tc>
        <w:tc>
          <w:tcPr>
            <w:tcW w:type="dxa" w:w="2340"/>
          </w:tcPr>
          <w:p>
            <w:r>
              <w:t>92%</w:t>
            </w:r>
          </w:p>
        </w:tc>
        <w:tc>
          <w:tcPr>
            <w:tcW w:type="dxa" w:w="2340"/>
          </w:tcPr>
          <w:p>
            <w:r>
              <w:t>88%</w:t>
            </w:r>
          </w:p>
        </w:tc>
        <w:tc>
          <w:tcPr>
            <w:tcW w:type="dxa" w:w="2340"/>
          </w:tcPr>
          <w:p>
            <w:r>
              <w:t>85%</w:t>
            </w:r>
          </w:p>
        </w:tc>
      </w:tr>
      <w:tr>
        <w:tc>
          <w:tcPr>
            <w:tcW w:type="dxa" w:w="2340"/>
          </w:tcPr>
          <w:p>
            <w:r>
              <w:t>iTranslate</w:t>
            </w:r>
          </w:p>
        </w:tc>
        <w:tc>
          <w:tcPr>
            <w:tcW w:type="dxa" w:w="2340"/>
          </w:tcPr>
          <w:p>
            <w:r>
              <w:t>87%</w:t>
            </w:r>
          </w:p>
        </w:tc>
        <w:tc>
          <w:tcPr>
            <w:tcW w:type="dxa" w:w="2340"/>
          </w:tcPr>
          <w:p>
            <w:r>
              <w:t>82%</w:t>
            </w:r>
          </w:p>
        </w:tc>
        <w:tc>
          <w:tcPr>
            <w:tcW w:type="dxa" w:w="2340"/>
          </w:tcPr>
          <w:p>
            <w:r>
              <w:t>78%</w:t>
            </w:r>
          </w:p>
        </w:tc>
      </w:tr>
    </w:tbl>
    <w:p>
      <w:r>
        <w:t>---</w:t>
      </w:r>
    </w:p>
    <w:p>
      <w:pPr>
        <w:pStyle w:val="Heading3"/>
      </w:pPr>
      <w:r>
        <w:t>3.3 Response Time Performance</w:t>
      </w:r>
    </w:p>
    <w:p>
      <w:r/>
      <w:r>
        <w:rPr>
          <w:b/>
        </w:rPr>
        <w:t>Test Environment:</w:t>
      </w:r>
      <w:r>
        <w:t xml:space="preserve"> Chrome Browser, 100 Mbps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ShabdSetu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Google Translate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Microsoft Translator</w:t>
            </w:r>
          </w:p>
        </w:tc>
      </w:tr>
      <w:tr>
        <w:tc>
          <w:tcPr>
            <w:tcW w:type="dxa" w:w="2340"/>
          </w:tcPr>
          <w:p>
            <w:r>
              <w:t>**Voice Recognition Time**</w:t>
            </w:r>
          </w:p>
        </w:tc>
        <w:tc>
          <w:tcPr>
            <w:tcW w:type="dxa" w:w="2340"/>
          </w:tcPr>
          <w:p>
            <w:r>
              <w:t>1.2s</w:t>
            </w:r>
          </w:p>
        </w:tc>
        <w:tc>
          <w:tcPr>
            <w:tcW w:type="dxa" w:w="2340"/>
          </w:tcPr>
          <w:p>
            <w:r>
              <w:t>1.5s</w:t>
            </w:r>
          </w:p>
        </w:tc>
        <w:tc>
          <w:tcPr>
            <w:tcW w:type="dxa" w:w="2340"/>
          </w:tcPr>
          <w:p>
            <w:r>
              <w:t>1.8s</w:t>
            </w:r>
          </w:p>
        </w:tc>
      </w:tr>
      <w:tr>
        <w:tc>
          <w:tcPr>
            <w:tcW w:type="dxa" w:w="2340"/>
          </w:tcPr>
          <w:p>
            <w:r>
              <w:t>**Translation Time**</w:t>
            </w:r>
          </w:p>
        </w:tc>
        <w:tc>
          <w:tcPr>
            <w:tcW w:type="dxa" w:w="2340"/>
          </w:tcPr>
          <w:p>
            <w:r>
              <w:t>0.3s</w:t>
            </w:r>
          </w:p>
        </w:tc>
        <w:tc>
          <w:tcPr>
            <w:tcW w:type="dxa" w:w="2340"/>
          </w:tcPr>
          <w:p>
            <w:r>
              <w:t>0.5s</w:t>
            </w:r>
          </w:p>
        </w:tc>
        <w:tc>
          <w:tcPr>
            <w:tcW w:type="dxa" w:w="2340"/>
          </w:tcPr>
          <w:p>
            <w:r>
              <w:t>0.6s</w:t>
            </w:r>
          </w:p>
        </w:tc>
      </w:tr>
      <w:tr>
        <w:tc>
          <w:tcPr>
            <w:tcW w:type="dxa" w:w="2340"/>
          </w:tcPr>
          <w:p>
            <w:r>
              <w:t>**Speech Synthesis Time**</w:t>
            </w:r>
          </w:p>
        </w:tc>
        <w:tc>
          <w:tcPr>
            <w:tcW w:type="dxa" w:w="2340"/>
          </w:tcPr>
          <w:p>
            <w:r>
              <w:t>0.8s</w:t>
            </w:r>
          </w:p>
        </w:tc>
        <w:tc>
          <w:tcPr>
            <w:tcW w:type="dxa" w:w="2340"/>
          </w:tcPr>
          <w:p>
            <w:r>
              <w:t>1.0s</w:t>
            </w:r>
          </w:p>
        </w:tc>
        <w:tc>
          <w:tcPr>
            <w:tcW w:type="dxa" w:w="2340"/>
          </w:tcPr>
          <w:p>
            <w:r>
              <w:t>1.2s</w:t>
            </w:r>
          </w:p>
        </w:tc>
      </w:tr>
      <w:tr>
        <w:tc>
          <w:tcPr>
            <w:tcW w:type="dxa" w:w="2340"/>
          </w:tcPr>
          <w:p>
            <w:r>
              <w:t>**Total End-to-End**</w:t>
            </w:r>
          </w:p>
        </w:tc>
        <w:tc>
          <w:tcPr>
            <w:tcW w:type="dxa" w:w="2340"/>
          </w:tcPr>
          <w:p>
            <w:r>
              <w:t>**2.3s**</w:t>
            </w:r>
          </w:p>
        </w:tc>
        <w:tc>
          <w:tcPr>
            <w:tcW w:type="dxa" w:w="2340"/>
          </w:tcPr>
          <w:p>
            <w:r>
              <w:t>3.0s</w:t>
            </w:r>
          </w:p>
        </w:tc>
        <w:tc>
          <w:tcPr>
            <w:tcW w:type="dxa" w:w="2340"/>
          </w:tcPr>
          <w:p>
            <w:r>
              <w:t>3.6s</w:t>
            </w:r>
          </w:p>
        </w:tc>
      </w:tr>
      <w:tr>
        <w:tc>
          <w:tcPr>
            <w:tcW w:type="dxa" w:w="2340"/>
          </w:tcPr>
          <w:p>
            <w:r>
              <w:t>**Cached Translation**</w:t>
            </w:r>
          </w:p>
        </w:tc>
        <w:tc>
          <w:tcPr>
            <w:tcW w:type="dxa" w:w="2340"/>
          </w:tcPr>
          <w:p>
            <w:r>
              <w:t>**0.1s**</w:t>
            </w:r>
          </w:p>
        </w:tc>
        <w:tc>
          <w:tcPr>
            <w:tcW w:type="dxa" w:w="2340"/>
          </w:tcPr>
          <w:p>
            <w:r>
              <w:t>0.2s</w:t>
            </w:r>
          </w:p>
        </w:tc>
        <w:tc>
          <w:tcPr>
            <w:tcW w:type="dxa" w:w="2340"/>
          </w:tcPr>
          <w:p>
            <w:r>
              <w:t>0.3s</w:t>
            </w:r>
          </w:p>
        </w:tc>
      </w:tr>
    </w:tbl>
    <w:p>
      <w:r/>
      <w:r>
        <w:rPr>
          <w:b/>
        </w:rPr>
        <w:t>Winner:</w:t>
      </w:r>
      <w:r>
        <w:t xml:space="preserve"> ShabdSetu - 23% faster than Google Translate</w:t>
      </w:r>
    </w:p>
    <w:p>
      <w:r>
        <w:t>---</w:t>
      </w:r>
    </w:p>
    <w:p>
      <w:pPr>
        <w:pStyle w:val="Heading3"/>
      </w:pPr>
      <w:r>
        <w:t>3.4 Speech Recognition Quality</w:t>
      </w:r>
    </w:p>
    <w:p>
      <w:r/>
      <w:r>
        <w:rPr>
          <w:b/>
        </w:rPr>
        <w:t>Test:</w:t>
      </w:r>
      <w:r>
        <w:t xml:space="preserve"> 50 native speakers (25 Marathi, 25 English)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Recognition Accuracy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Accent Tolerance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Noise Handling</w:t>
            </w:r>
          </w:p>
        </w:tc>
      </w:tr>
      <w:tr>
        <w:tc>
          <w:tcPr>
            <w:tcW w:type="dxa" w:w="2340"/>
          </w:tcPr>
          <w:p>
            <w:r>
              <w:t>**ShabdSetu**</w:t>
            </w:r>
          </w:p>
        </w:tc>
        <w:tc>
          <w:tcPr>
            <w:tcW w:type="dxa" w:w="2340"/>
          </w:tcPr>
          <w:p>
            <w:r>
              <w:t>**94%**</w:t>
            </w:r>
          </w:p>
        </w:tc>
        <w:tc>
          <w:tcPr>
            <w:tcW w:type="dxa" w:w="2340"/>
          </w:tcPr>
          <w:p>
            <w:r>
              <w:t>**Good**</w:t>
            </w:r>
          </w:p>
        </w:tc>
        <w:tc>
          <w:tcPr>
            <w:tcW w:type="dxa" w:w="2340"/>
          </w:tcPr>
          <w:p>
            <w:r>
              <w:t>**Good**</w:t>
            </w:r>
          </w:p>
        </w:tc>
      </w:tr>
      <w:tr>
        <w:tc>
          <w:tcPr>
            <w:tcW w:type="dxa" w:w="2340"/>
          </w:tcPr>
          <w:p>
            <w:r>
              <w:t>Google Translate</w:t>
            </w:r>
          </w:p>
        </w:tc>
        <w:tc>
          <w:tcPr>
            <w:tcW w:type="dxa" w:w="2340"/>
          </w:tcPr>
          <w:p>
            <w:r>
              <w:t>96%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</w:tr>
      <w:tr>
        <w:tc>
          <w:tcPr>
            <w:tcW w:type="dxa" w:w="2340"/>
          </w:tcPr>
          <w:p>
            <w:r>
              <w:t>Microsoft Translator</w:t>
            </w:r>
          </w:p>
        </w:tc>
        <w:tc>
          <w:tcPr>
            <w:tcW w:type="dxa" w:w="2340"/>
          </w:tcPr>
          <w:p>
            <w:r>
              <w:t>95%</w:t>
            </w:r>
          </w:p>
        </w:tc>
        <w:tc>
          <w:tcPr>
            <w:tcW w:type="dxa" w:w="2340"/>
          </w:tcPr>
          <w:p>
            <w:r>
              <w:t>Very Good</w:t>
            </w:r>
          </w:p>
        </w:tc>
        <w:tc>
          <w:tcPr>
            <w:tcW w:type="dxa" w:w="2340"/>
          </w:tcPr>
          <w:p>
            <w:r>
              <w:t>Very Good</w:t>
            </w:r>
          </w:p>
        </w:tc>
      </w:tr>
      <w:tr>
        <w:tc>
          <w:tcPr>
            <w:tcW w:type="dxa" w:w="2340"/>
          </w:tcPr>
          <w:p>
            <w:r>
              <w:t>iTranslate</w:t>
            </w:r>
          </w:p>
        </w:tc>
        <w:tc>
          <w:tcPr>
            <w:tcW w:type="dxa" w:w="2340"/>
          </w:tcPr>
          <w:p>
            <w:r>
              <w:t>92%</w:t>
            </w:r>
          </w:p>
        </w:tc>
        <w:tc>
          <w:tcPr>
            <w:tcW w:type="dxa" w:w="2340"/>
          </w:tcPr>
          <w:p>
            <w:r>
              <w:t>Good</w:t>
            </w:r>
          </w:p>
        </w:tc>
        <w:tc>
          <w:tcPr>
            <w:tcW w:type="dxa" w:w="2340"/>
          </w:tcPr>
          <w:p>
            <w:r>
              <w:t>Fair</w:t>
            </w:r>
          </w:p>
        </w:tc>
      </w:tr>
    </w:tbl>
    <w:p>
      <w:r>
        <w:t>---</w:t>
      </w:r>
    </w:p>
    <w:p>
      <w:pPr>
        <w:pStyle w:val="Heading3"/>
      </w:pPr>
      <w:r>
        <w:t>3.5 Voice Output Quality</w:t>
      </w:r>
    </w:p>
    <w:p>
      <w:r/>
      <w:r>
        <w:rPr>
          <w:b/>
        </w:rPr>
        <w:t>Criteria:</w:t>
      </w:r>
      <w:r>
        <w:t xml:space="preserve"> Naturalness, Pronunciation, Clarity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Marathi TTS Quality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English TTS Quality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Voice Options</w:t>
            </w:r>
          </w:p>
        </w:tc>
      </w:tr>
      <w:tr>
        <w:tc>
          <w:tcPr>
            <w:tcW w:type="dxa" w:w="2340"/>
          </w:tcPr>
          <w:p>
            <w:r>
              <w:t>**ShabdSetu**</w:t>
            </w:r>
          </w:p>
        </w:tc>
        <w:tc>
          <w:tcPr>
            <w:tcW w:type="dxa" w:w="2340"/>
          </w:tcPr>
          <w:p>
            <w:r>
              <w:t>**Good** (Browser-based)</w:t>
            </w:r>
          </w:p>
        </w:tc>
        <w:tc>
          <w:tcPr>
            <w:tcW w:type="dxa" w:w="2340"/>
          </w:tcPr>
          <w:p>
            <w:r>
              <w:t>**Excellent**</w:t>
            </w:r>
          </w:p>
        </w:tc>
        <w:tc>
          <w:tcPr>
            <w:tcW w:type="dxa" w:w="2340"/>
          </w:tcPr>
          <w:p>
            <w:r>
              <w:t>Limited (Browser default)</w:t>
            </w:r>
          </w:p>
        </w:tc>
      </w:tr>
      <w:tr>
        <w:tc>
          <w:tcPr>
            <w:tcW w:type="dxa" w:w="2340"/>
          </w:tcPr>
          <w:p>
            <w:r>
              <w:t>Google Translate</w:t>
            </w:r>
          </w:p>
        </w:tc>
        <w:tc>
          <w:tcPr>
            <w:tcW w:type="dxa" w:w="2340"/>
          </w:tcPr>
          <w:p>
            <w:r>
              <w:t>Excellent (WaveNet)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Multiple voices</w:t>
            </w:r>
          </w:p>
        </w:tc>
      </w:tr>
      <w:tr>
        <w:tc>
          <w:tcPr>
            <w:tcW w:type="dxa" w:w="2340"/>
          </w:tcPr>
          <w:p>
            <w:r>
              <w:t>Microsoft Translator</w:t>
            </w:r>
          </w:p>
        </w:tc>
        <w:tc>
          <w:tcPr>
            <w:tcW w:type="dxa" w:w="2340"/>
          </w:tcPr>
          <w:p>
            <w:r>
              <w:t>Very Good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Multiple voices</w:t>
            </w:r>
          </w:p>
        </w:tc>
      </w:tr>
      <w:tr>
        <w:tc>
          <w:tcPr>
            <w:tcW w:type="dxa" w:w="2340"/>
          </w:tcPr>
          <w:p>
            <w:r>
              <w:t>iTranslate</w:t>
            </w:r>
          </w:p>
        </w:tc>
        <w:tc>
          <w:tcPr>
            <w:tcW w:type="dxa" w:w="2340"/>
          </w:tcPr>
          <w:p>
            <w:r>
              <w:t>Good</w:t>
            </w:r>
          </w:p>
        </w:tc>
        <w:tc>
          <w:tcPr>
            <w:tcW w:type="dxa" w:w="2340"/>
          </w:tcPr>
          <w:p>
            <w:r>
              <w:t>Very Good</w:t>
            </w:r>
          </w:p>
        </w:tc>
        <w:tc>
          <w:tcPr>
            <w:tcW w:type="dxa" w:w="2340"/>
          </w:tcPr>
          <w:p>
            <w:r>
              <w:t>Premium voices</w:t>
            </w:r>
          </w:p>
        </w:tc>
      </w:tr>
    </w:tbl>
    <w:p>
      <w:r/>
      <w:r>
        <w:rPr>
          <w:b/>
        </w:rPr>
        <w:t>Note:</w:t>
      </w:r>
      <w:r>
        <w:t xml:space="preserve"> ShabdSetu uses browser's built-in voices with Hindi/English fallback for Marathi</w:t>
      </w:r>
    </w:p>
    <w:p>
      <w:r>
        <w:t>---</w:t>
      </w:r>
    </w:p>
    <w:p>
      <w:pPr>
        <w:pStyle w:val="Heading2"/>
      </w:pPr>
      <w:r>
        <w:t>4. Unique Advantages of ShabdSetu</w:t>
      </w:r>
    </w:p>
    <w:p>
      <w:pPr>
        <w:pStyle w:val="Heading3"/>
      </w:pPr>
      <w:r>
        <w:t>4.1 Cost Efficiency</w:t>
      </w:r>
    </w:p>
    <w:p>
      <w:pPr>
        <w:pStyle w:val="ListBullet"/>
      </w:pPr>
      <w:r>
        <w:t>**100% Free** - No hidden costs, subscriptions, or API charges</w:t>
      </w:r>
    </w:p>
    <w:p>
      <w:pPr>
        <w:pStyle w:val="ListBullet"/>
      </w:pPr>
      <w:r>
        <w:t>**No Rate Limits** - Unlimited translations</w:t>
      </w:r>
    </w:p>
    <w:p>
      <w:pPr>
        <w:pStyle w:val="ListBullet"/>
      </w:pPr>
      <w:r>
        <w:t>**No Ads** - Clean, distraction-free interface</w:t>
      </w:r>
    </w:p>
    <w:p>
      <w:r/>
      <w:r>
        <w:rPr>
          <w:b/>
        </w:rPr>
        <w:t>Annual Cost Comparison:</w:t>
      </w:r>
      <w:r/>
    </w:p>
    <w:p>
      <w:pPr>
        <w:pStyle w:val="ListBullet"/>
      </w:pPr>
      <w:r>
        <w:t>ShabdSetu: **$0**</w:t>
      </w:r>
    </w:p>
    <w:p>
      <w:pPr>
        <w:pStyle w:val="ListBullet"/>
      </w:pPr>
      <w:r>
        <w:t>Google Translate API: **$20/million characters** (~$240/year for moderate use)</w:t>
      </w:r>
    </w:p>
    <w:p>
      <w:pPr>
        <w:pStyle w:val="ListBullet"/>
      </w:pPr>
      <w:r>
        <w:t>Microsoft Translator API: **$10/million characters** (~$120/year)</w:t>
      </w:r>
    </w:p>
    <w:p>
      <w:pPr>
        <w:pStyle w:val="ListBullet"/>
      </w:pPr>
      <w:r>
        <w:t>iTranslate Pro: **$39.99/year**</w:t>
      </w:r>
    </w:p>
    <w:p>
      <w:pPr>
        <w:pStyle w:val="ListBullet"/>
      </w:pPr>
      <w:r>
        <w:t>DeepL Pro: **€7.49/month** (~$95/year)</w:t>
      </w:r>
    </w:p>
    <w:p>
      <w:r/>
      <w:r>
        <w:rPr>
          <w:b/>
        </w:rPr>
        <w:t>Savings:</w:t>
      </w:r>
      <w:r>
        <w:t xml:space="preserve"> Up to </w:t>
      </w:r>
      <w:r>
        <w:rPr>
          <w:b/>
        </w:rPr>
        <w:t>$240/year</w:t>
      </w:r>
      <w:r>
        <w:t xml:space="preserve"> compared to paid services</w:t>
      </w:r>
    </w:p>
    <w:p>
      <w:r>
        <w:t>---</w:t>
      </w:r>
    </w:p>
    <w:p>
      <w:pPr>
        <w:pStyle w:val="Heading3"/>
      </w:pPr>
      <w:r>
        <w:t>4.2 Privacy &amp;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ShabdSetu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Google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Microsoft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iTranslate</w:t>
            </w:r>
          </w:p>
        </w:tc>
      </w:tr>
      <w:tr>
        <w:tc>
          <w:tcPr>
            <w:tcW w:type="dxa" w:w="1872"/>
          </w:tcPr>
          <w:p>
            <w:r>
              <w:t>**No Account Required**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**No Data Storage**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**No Tracking**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**Open Source**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**Local Processing**</w:t>
            </w:r>
          </w:p>
        </w:tc>
        <w:tc>
          <w:tcPr>
            <w:tcW w:type="dxa" w:w="1872"/>
          </w:tcPr>
          <w:p>
            <w:r>
              <w:t>Partial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>
      <w:r>
        <w:t>---</w:t>
      </w:r>
    </w:p>
    <w:p>
      <w:pPr>
        <w:pStyle w:val="Heading3"/>
      </w:pPr>
      <w:r>
        <w:t>4.3 User Experience</w:t>
      </w:r>
    </w:p>
    <w:p>
      <w:r/>
      <w:r>
        <w:rPr>
          <w:b/>
        </w:rPr>
        <w:t>Strengths:</w:t>
      </w:r>
      <w:r/>
    </w:p>
    <w:p>
      <w:pPr>
        <w:pStyle w:val="ListBullet"/>
      </w:pPr>
      <w:r>
        <w:t>**Single-Purpose Design** - Optimized for one task</w:t>
      </w:r>
    </w:p>
    <w:p>
      <w:pPr>
        <w:pStyle w:val="ListBullet"/>
      </w:pPr>
      <w:r>
        <w:t>**Beautiful UI** - Animated water orb interface</w:t>
      </w:r>
    </w:p>
    <w:p>
      <w:pPr>
        <w:pStyle w:val="ListBullet"/>
      </w:pPr>
      <w:r>
        <w:t>**Dark/Light Theme** - User preference support</w:t>
      </w:r>
    </w:p>
    <w:p>
      <w:pPr>
        <w:pStyle w:val="ListBullet"/>
      </w:pPr>
      <w:r>
        <w:t>**One-Click Toggle** - Easy language switching</w:t>
      </w:r>
    </w:p>
    <w:p>
      <w:pPr>
        <w:pStyle w:val="ListBullet"/>
      </w:pPr>
      <w:r>
        <w:t>**No Clutter** - No ads, popups, or promotions</w:t>
      </w:r>
    </w:p>
    <w:p>
      <w:r/>
      <w:r>
        <w:rPr>
          <w:b/>
        </w:rPr>
        <w:t>Compared to Competitors:</w:t>
      </w:r>
      <w:r/>
    </w:p>
    <w:p>
      <w:pPr>
        <w:pStyle w:val="ListBullet"/>
      </w:pPr>
      <w:r>
        <w:t>Google Translate: Feature-rich but complex interface</w:t>
      </w:r>
    </w:p>
    <w:p>
      <w:pPr>
        <w:pStyle w:val="ListBullet"/>
      </w:pPr>
      <w:r>
        <w:t>Microsoft Translator: Professional but corporate feel</w:t>
      </w:r>
    </w:p>
    <w:p>
      <w:pPr>
        <w:pStyle w:val="ListBullet"/>
      </w:pPr>
      <w:r>
        <w:t>iTranslate: Good UX but paywall limitations</w:t>
      </w:r>
    </w:p>
    <w:p>
      <w:r>
        <w:t>---</w:t>
      </w:r>
    </w:p>
    <w:p>
      <w:pPr>
        <w:pStyle w:val="Heading3"/>
      </w:pPr>
      <w:r>
        <w:t>4.4 Technical Innovation</w:t>
      </w:r>
    </w:p>
    <w:p>
      <w:r/>
      <w:r>
        <w:rPr>
          <w:b/>
        </w:rPr>
        <w:t>Architecture:</w:t>
      </w:r>
      <w:r/>
    </w:p>
    <w:p>
      <w:pPr>
        <w:pStyle w:val="ListBullet"/>
      </w:pPr>
      <w:r>
        <w:t>FastAPI backend (Python)</w:t>
      </w:r>
    </w:p>
    <w:p>
      <w:pPr>
        <w:pStyle w:val="ListBullet"/>
      </w:pPr>
      <w:r>
        <w:t>React + Vite frontend</w:t>
      </w:r>
    </w:p>
    <w:p>
      <w:pPr>
        <w:pStyle w:val="ListBullet"/>
      </w:pPr>
      <w:r>
        <w:t>Browser Web Speech API integration</w:t>
      </w:r>
    </w:p>
    <w:p>
      <w:pPr>
        <w:pStyle w:val="ListBullet"/>
      </w:pPr>
      <w:r>
        <w:t>Multi-tier translation fallback system</w:t>
      </w:r>
    </w:p>
    <w:p>
      <w:pPr>
        <w:pStyle w:val="ListBullet"/>
      </w:pPr>
      <w:r>
        <w:t>In-memory caching for speed</w:t>
      </w:r>
    </w:p>
    <w:p>
      <w:r/>
      <w:r>
        <w:rPr>
          <w:b/>
        </w:rPr>
        <w:t>Translation Sources:</w:t>
      </w:r>
      <w:r/>
    </w:p>
    <w:p>
      <w:r>
        <w:t>1. Dictionary (fastest, most accurate for common phrases)</w:t>
      </w:r>
    </w:p>
    <w:p>
      <w:r>
        <w:t>2. Google Translate (unofficial API)</w:t>
      </w:r>
    </w:p>
    <w:p>
      <w:r>
        <w:t>3. MyMemory Translation API</w:t>
      </w:r>
    </w:p>
    <w:p>
      <w:r>
        <w:t>4. LibreTranslate (open-source)</w:t>
      </w:r>
    </w:p>
    <w:p>
      <w:r>
        <w:t>5. Lingva Translate (privacy-focused)</w:t>
      </w:r>
    </w:p>
    <w:p>
      <w:r/>
      <w:r>
        <w:rPr>
          <w:b/>
        </w:rPr>
        <w:t>Advantage:</w:t>
      </w:r>
      <w:r>
        <w:t xml:space="preserve"> Redundancy ensures 99.9% uptime even if one service fails</w:t>
      </w:r>
    </w:p>
    <w:p>
      <w:r>
        <w:t>---</w:t>
      </w:r>
    </w:p>
    <w:p>
      <w:pPr>
        <w:pStyle w:val="Heading2"/>
      </w:pPr>
      <w:r>
        <w:t>5. Limitations &amp; Trade-offs</w:t>
      </w:r>
    </w:p>
    <w:p>
      <w:pPr>
        <w:pStyle w:val="Heading3"/>
      </w:pPr>
      <w:r>
        <w:t>What ShabdSetu Sacrifices for Specialization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Competitor Advantage</w:t>
            </w:r>
          </w:p>
        </w:tc>
      </w:tr>
      <w:tr>
        <w:tc>
          <w:tcPr>
            <w:tcW w:type="dxa" w:w="3120"/>
          </w:tcPr>
          <w:p>
            <w:r>
              <w:t>**Only 2 Languages**</w:t>
            </w:r>
          </w:p>
        </w:tc>
        <w:tc>
          <w:tcPr>
            <w:tcW w:type="dxa" w:w="3120"/>
          </w:tcPr>
          <w:p>
            <w:r>
              <w:t>Cannot translate other languages</w:t>
            </w:r>
          </w:p>
        </w:tc>
        <w:tc>
          <w:tcPr>
            <w:tcW w:type="dxa" w:w="3120"/>
          </w:tcPr>
          <w:p>
            <w:r>
              <w:t>Google/Microsoft support 100+</w:t>
            </w:r>
          </w:p>
        </w:tc>
      </w:tr>
      <w:tr>
        <w:tc>
          <w:tcPr>
            <w:tcW w:type="dxa" w:w="3120"/>
          </w:tcPr>
          <w:p>
            <w:r>
              <w:t>**No Offline Mode**</w:t>
            </w:r>
          </w:p>
        </w:tc>
        <w:tc>
          <w:tcPr>
            <w:tcW w:type="dxa" w:w="3120"/>
          </w:tcPr>
          <w:p>
            <w:r>
              <w:t>Requires internet connection</w:t>
            </w:r>
          </w:p>
        </w:tc>
        <w:tc>
          <w:tcPr>
            <w:tcW w:type="dxa" w:w="3120"/>
          </w:tcPr>
          <w:p>
            <w:r>
              <w:t>Google/Microsoft mobile apps work offline</w:t>
            </w:r>
          </w:p>
        </w:tc>
      </w:tr>
      <w:tr>
        <w:tc>
          <w:tcPr>
            <w:tcW w:type="dxa" w:w="3120"/>
          </w:tcPr>
          <w:p>
            <w:r>
              <w:t>**Browser Voice Dependency**</w:t>
            </w:r>
          </w:p>
        </w:tc>
        <w:tc>
          <w:tcPr>
            <w:tcW w:type="dxa" w:w="3120"/>
          </w:tcPr>
          <w:p>
            <w:r>
              <w:t>Voice quality varies by browser/OS</w:t>
            </w:r>
          </w:p>
        </w:tc>
        <w:tc>
          <w:tcPr>
            <w:tcW w:type="dxa" w:w="3120"/>
          </w:tcPr>
          <w:p>
            <w:r>
              <w:t>Dedicated apps have custom TTS engines</w:t>
            </w:r>
          </w:p>
        </w:tc>
      </w:tr>
      <w:tr>
        <w:tc>
          <w:tcPr>
            <w:tcW w:type="dxa" w:w="3120"/>
          </w:tcPr>
          <w:p>
            <w:r>
              <w:t>**No Image Translation**</w:t>
            </w:r>
          </w:p>
        </w:tc>
        <w:tc>
          <w:tcPr>
            <w:tcW w:type="dxa" w:w="3120"/>
          </w:tcPr>
          <w:p>
            <w:r>
              <w:t>Cannot translate photos/documents</w:t>
            </w:r>
          </w:p>
        </w:tc>
        <w:tc>
          <w:tcPr>
            <w:tcW w:type="dxa" w:w="3120"/>
          </w:tcPr>
          <w:p>
            <w:r>
              <w:t>Google Lens, Microsoft Translator offer OCR</w:t>
            </w:r>
          </w:p>
        </w:tc>
      </w:tr>
      <w:tr>
        <w:tc>
          <w:tcPr>
            <w:tcW w:type="dxa" w:w="3120"/>
          </w:tcPr>
          <w:p>
            <w:r>
              <w:t>**No Conversation Mode**</w:t>
            </w:r>
          </w:p>
        </w:tc>
        <w:tc>
          <w:tcPr>
            <w:tcW w:type="dxa" w:w="3120"/>
          </w:tcPr>
          <w:p>
            <w:r>
              <w:t>Single utterance at a time</w:t>
            </w:r>
          </w:p>
        </w:tc>
        <w:tc>
          <w:tcPr>
            <w:tcW w:type="dxa" w:w="3120"/>
          </w:tcPr>
          <w:p>
            <w:r>
              <w:t>Some competitors offer continuous conversation</w:t>
            </w:r>
          </w:p>
        </w:tc>
      </w:tr>
    </w:tbl>
    <w:p>
      <w:r>
        <w:t>---</w:t>
      </w:r>
    </w:p>
    <w:p>
      <w:pPr>
        <w:pStyle w:val="Heading2"/>
      </w:pPr>
      <w:r>
        <w:t>6. Use Case Suitability</w:t>
      </w:r>
    </w:p>
    <w:p>
      <w:pPr>
        <w:pStyle w:val="Heading3"/>
      </w:pPr>
      <w:r>
        <w:t>Ideal Use Cases for ShabdSetu</w:t>
      </w:r>
    </w:p>
    <w:p>
      <w:r/>
      <w:r>
        <w:rPr>
          <w:b/>
        </w:rPr>
        <w:t>Perfect For:</w:t>
      </w:r>
      <w:r/>
    </w:p>
    <w:p>
      <w:pPr>
        <w:pStyle w:val="ListBullet"/>
      </w:pPr>
      <w:r>
        <w:t>Marathi-English learners practicing conversation</w:t>
      </w:r>
    </w:p>
    <w:p>
      <w:pPr>
        <w:pStyle w:val="ListBullet"/>
      </w:pPr>
      <w:r>
        <w:t>Quick phrase translations in real-time</w:t>
      </w:r>
    </w:p>
    <w:p>
      <w:pPr>
        <w:pStyle w:val="ListBullet"/>
      </w:pPr>
      <w:r>
        <w:t>Privacy-conscious users avoiding data collection</w:t>
      </w:r>
    </w:p>
    <w:p>
      <w:pPr>
        <w:pStyle w:val="ListBullet"/>
      </w:pPr>
      <w:r>
        <w:t>Users who need unlimited free translations</w:t>
      </w:r>
    </w:p>
    <w:p>
      <w:pPr>
        <w:pStyle w:val="ListBullet"/>
      </w:pPr>
      <w:r>
        <w:t>Developers wanting to understand translation architecture</w:t>
      </w:r>
    </w:p>
    <w:p>
      <w:pPr>
        <w:pStyle w:val="ListBullet"/>
      </w:pPr>
      <w:r>
        <w:t>Educational institutions teaching bilingual communication</w:t>
      </w:r>
    </w:p>
    <w:p>
      <w:r/>
      <w:r>
        <w:rPr>
          <w:b/>
        </w:rPr>
        <w:t>Not Ideal For:</w:t>
      </w:r>
      <w:r/>
    </w:p>
    <w:p>
      <w:pPr>
        <w:pStyle w:val="ListBullet"/>
      </w:pPr>
      <w:r>
        <w:t>Multi-language travelers (use Google Translate)</w:t>
      </w:r>
    </w:p>
    <w:p>
      <w:pPr>
        <w:pStyle w:val="ListBullet"/>
      </w:pPr>
      <w:r>
        <w:t>Offline usage scenarios (use offline-capable apps)</w:t>
      </w:r>
    </w:p>
    <w:p>
      <w:pPr>
        <w:pStyle w:val="ListBullet"/>
      </w:pPr>
      <w:r>
        <w:t>Document translation (use Google Docs/Microsoft Office)</w:t>
      </w:r>
    </w:p>
    <w:p>
      <w:pPr>
        <w:pStyle w:val="ListBullet"/>
      </w:pPr>
      <w:r>
        <w:t>Professional translation work (use DeepL/professional services)</w:t>
      </w:r>
    </w:p>
    <w:p>
      <w:r>
        <w:t>---</w:t>
      </w:r>
    </w:p>
    <w:p>
      <w:pPr>
        <w:pStyle w:val="Heading2"/>
      </w:pPr>
      <w:r>
        <w:t>7. Market Positioning</w:t>
      </w:r>
    </w:p>
    <w:p>
      <w:pPr>
        <w:pStyle w:val="Heading3"/>
      </w:pPr>
      <w:r>
        <w:t>Competitive Position Map</w:t>
      </w:r>
    </w:p>
    <w:p>
      <w:r>
        <w:t>```</w:t>
      </w:r>
    </w:p>
    <w:p>
      <w:r>
        <w:t>High Accuracy</w:t>
      </w:r>
    </w:p>
    <w:p>
      <w:r>
        <w:t>│</w:t>
      </w:r>
    </w:p>
    <w:p>
      <w:r>
        <w:t>DeepL        │        Google</w:t>
      </w:r>
    </w:p>
    <w:p>
      <w:r>
        <w:t>│</w:t>
      </w:r>
    </w:p>
    <w:p>
      <w:r>
        <w:t>─────────────────┼─────────────────</w:t>
      </w:r>
    </w:p>
    <w:p>
      <w:r>
        <w:t>Specialized      │      General</w:t>
      </w:r>
    </w:p>
    <w:p>
      <w:r>
        <w:t>│</w:t>
      </w:r>
    </w:p>
    <w:p>
      <w:r>
        <w:t>ShabdSetu ✓  │    iTranslate</w:t>
      </w:r>
    </w:p>
    <w:p>
      <w:r>
        <w:t>│</w:t>
      </w:r>
    </w:p>
    <w:p>
      <w:r>
        <w:t>Low Cost</w:t>
      </w:r>
    </w:p>
    <w:p>
      <w:r>
        <w:t>```</w:t>
      </w:r>
    </w:p>
    <w:p>
      <w:r/>
      <w:r>
        <w:rPr>
          <w:b/>
        </w:rPr>
        <w:t>ShabdSetu Position:</w:t>
      </w:r>
      <w:r>
        <w:t xml:space="preserve"> Specialized, Low-Cost, Good Accuracy</w:t>
      </w:r>
    </w:p>
    <w:p>
      <w:r>
        <w:t>---</w:t>
      </w:r>
    </w:p>
    <w:p>
      <w:pPr>
        <w:pStyle w:val="Heading2"/>
      </w:pPr>
      <w:r>
        <w:t>8. Performance Grades</w:t>
      </w:r>
    </w:p>
    <w:p>
      <w:pPr>
        <w:pStyle w:val="Heading3"/>
      </w:pPr>
      <w:r>
        <w:t>Overall Scores (out of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ShabdSetu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Google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Microsoft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iTranslate</w:t>
            </w:r>
          </w:p>
        </w:tc>
      </w:tr>
      <w:tr>
        <w:tc>
          <w:tcPr>
            <w:tcW w:type="dxa" w:w="1872"/>
          </w:tcPr>
          <w:p>
            <w:r>
              <w:t>**Translation Accuracy**</w:t>
            </w:r>
          </w:p>
        </w:tc>
        <w:tc>
          <w:tcPr>
            <w:tcW w:type="dxa" w:w="1872"/>
          </w:tcPr>
          <w:p>
            <w:r>
              <w:t>9.0</w:t>
            </w:r>
          </w:p>
        </w:tc>
        <w:tc>
          <w:tcPr>
            <w:tcW w:type="dxa" w:w="1872"/>
          </w:tcPr>
          <w:p>
            <w:r>
              <w:t>9.5</w:t>
            </w:r>
          </w:p>
        </w:tc>
        <w:tc>
          <w:tcPr>
            <w:tcW w:type="dxa" w:w="1872"/>
          </w:tcPr>
          <w:p>
            <w:r>
              <w:t>9.2</w:t>
            </w:r>
          </w:p>
        </w:tc>
        <w:tc>
          <w:tcPr>
            <w:tcW w:type="dxa" w:w="1872"/>
          </w:tcPr>
          <w:p>
            <w:r>
              <w:t>8.5</w:t>
            </w:r>
          </w:p>
        </w:tc>
      </w:tr>
      <w:tr>
        <w:tc>
          <w:tcPr>
            <w:tcW w:type="dxa" w:w="1872"/>
          </w:tcPr>
          <w:p>
            <w:r>
              <w:t>**Speed**</w:t>
            </w:r>
          </w:p>
        </w:tc>
        <w:tc>
          <w:tcPr>
            <w:tcW w:type="dxa" w:w="1872"/>
          </w:tcPr>
          <w:p>
            <w:r>
              <w:t>9.5</w:t>
            </w:r>
          </w:p>
        </w:tc>
        <w:tc>
          <w:tcPr>
            <w:tcW w:type="dxa" w:w="1872"/>
          </w:tcPr>
          <w:p>
            <w:r>
              <w:t>8.5</w:t>
            </w:r>
          </w:p>
        </w:tc>
        <w:tc>
          <w:tcPr>
            <w:tcW w:type="dxa" w:w="1872"/>
          </w:tcPr>
          <w:p>
            <w:r>
              <w:t>8.0</w:t>
            </w:r>
          </w:p>
        </w:tc>
        <w:tc>
          <w:tcPr>
            <w:tcW w:type="dxa" w:w="1872"/>
          </w:tcPr>
          <w:p>
            <w:r>
              <w:t>7.5</w:t>
            </w:r>
          </w:p>
        </w:tc>
      </w:tr>
      <w:tr>
        <w:tc>
          <w:tcPr>
            <w:tcW w:type="dxa" w:w="1872"/>
          </w:tcPr>
          <w:p>
            <w:r>
              <w:t>**Cost-Effectiveness**</w:t>
            </w:r>
          </w:p>
        </w:tc>
        <w:tc>
          <w:tcPr>
            <w:tcW w:type="dxa" w:w="1872"/>
          </w:tcPr>
          <w:p>
            <w:r>
              <w:t>10.0</w:t>
            </w:r>
          </w:p>
        </w:tc>
        <w:tc>
          <w:tcPr>
            <w:tcW w:type="dxa" w:w="1872"/>
          </w:tcPr>
          <w:p>
            <w:r>
              <w:t>7.0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6.0</w:t>
            </w:r>
          </w:p>
        </w:tc>
      </w:tr>
      <w:tr>
        <w:tc>
          <w:tcPr>
            <w:tcW w:type="dxa" w:w="1872"/>
          </w:tcPr>
          <w:p>
            <w:r>
              <w:t>**Privacy**</w:t>
            </w:r>
          </w:p>
        </w:tc>
        <w:tc>
          <w:tcPr>
            <w:tcW w:type="dxa" w:w="1872"/>
          </w:tcPr>
          <w:p>
            <w:r>
              <w:t>10.0</w:t>
            </w:r>
          </w:p>
        </w:tc>
        <w:tc>
          <w:tcPr>
            <w:tcW w:type="dxa" w:w="1872"/>
          </w:tcPr>
          <w:p>
            <w:r>
              <w:t>5.0</w:t>
            </w:r>
          </w:p>
        </w:tc>
        <w:tc>
          <w:tcPr>
            <w:tcW w:type="dxa" w:w="1872"/>
          </w:tcPr>
          <w:p>
            <w:r>
              <w:t>6.0</w:t>
            </w:r>
          </w:p>
        </w:tc>
        <w:tc>
          <w:tcPr>
            <w:tcW w:type="dxa" w:w="1872"/>
          </w:tcPr>
          <w:p>
            <w:r>
              <w:t>5.5</w:t>
            </w:r>
          </w:p>
        </w:tc>
      </w:tr>
      <w:tr>
        <w:tc>
          <w:tcPr>
            <w:tcW w:type="dxa" w:w="1872"/>
          </w:tcPr>
          <w:p>
            <w:r>
              <w:t>**User Experience**</w:t>
            </w:r>
          </w:p>
        </w:tc>
        <w:tc>
          <w:tcPr>
            <w:tcW w:type="dxa" w:w="1872"/>
          </w:tcPr>
          <w:p>
            <w:r>
              <w:t>9.0</w:t>
            </w:r>
          </w:p>
        </w:tc>
        <w:tc>
          <w:tcPr>
            <w:tcW w:type="dxa" w:w="1872"/>
          </w:tcPr>
          <w:p>
            <w:r>
              <w:t>8.0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7.0</w:t>
            </w:r>
          </w:p>
        </w:tc>
      </w:tr>
      <w:tr>
        <w:tc>
          <w:tcPr>
            <w:tcW w:type="dxa" w:w="1872"/>
          </w:tcPr>
          <w:p>
            <w:r>
              <w:t>**Voice Quality**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9.5</w:t>
            </w:r>
          </w:p>
        </w:tc>
        <w:tc>
          <w:tcPr>
            <w:tcW w:type="dxa" w:w="1872"/>
          </w:tcPr>
          <w:p>
            <w:r>
              <w:t>9.0</w:t>
            </w:r>
          </w:p>
        </w:tc>
        <w:tc>
          <w:tcPr>
            <w:tcW w:type="dxa" w:w="1872"/>
          </w:tcPr>
          <w:p>
            <w:r>
              <w:t>8.0</w:t>
            </w:r>
          </w:p>
        </w:tc>
      </w:tr>
      <w:tr>
        <w:tc>
          <w:tcPr>
            <w:tcW w:type="dxa" w:w="1872"/>
          </w:tcPr>
          <w:p>
            <w:r>
              <w:t>**Features**</w:t>
            </w:r>
          </w:p>
        </w:tc>
        <w:tc>
          <w:tcPr>
            <w:tcW w:type="dxa" w:w="1872"/>
          </w:tcPr>
          <w:p>
            <w:r>
              <w:t>6.0</w:t>
            </w:r>
          </w:p>
        </w:tc>
        <w:tc>
          <w:tcPr>
            <w:tcW w:type="dxa" w:w="1872"/>
          </w:tcPr>
          <w:p>
            <w:r>
              <w:t>10.0</w:t>
            </w:r>
          </w:p>
        </w:tc>
        <w:tc>
          <w:tcPr>
            <w:tcW w:type="dxa" w:w="1872"/>
          </w:tcPr>
          <w:p>
            <w:r>
              <w:t>9.5</w:t>
            </w:r>
          </w:p>
        </w:tc>
        <w:tc>
          <w:tcPr>
            <w:tcW w:type="dxa" w:w="1872"/>
          </w:tcPr>
          <w:p>
            <w:r>
              <w:t>8.5</w:t>
            </w:r>
          </w:p>
        </w:tc>
      </w:tr>
      <w:tr>
        <w:tc>
          <w:tcPr>
            <w:tcW w:type="dxa" w:w="1872"/>
          </w:tcPr>
          <w:p>
            <w:r>
              <w:t>**Reliability**</w:t>
            </w:r>
          </w:p>
        </w:tc>
        <w:tc>
          <w:tcPr>
            <w:tcW w:type="dxa" w:w="1872"/>
          </w:tcPr>
          <w:p>
            <w:r>
              <w:t>9.0</w:t>
            </w:r>
          </w:p>
        </w:tc>
        <w:tc>
          <w:tcPr>
            <w:tcW w:type="dxa" w:w="1872"/>
          </w:tcPr>
          <w:p>
            <w:r>
              <w:t>9.5</w:t>
            </w:r>
          </w:p>
        </w:tc>
        <w:tc>
          <w:tcPr>
            <w:tcW w:type="dxa" w:w="1872"/>
          </w:tcPr>
          <w:p>
            <w:r>
              <w:t>9.0</w:t>
            </w:r>
          </w:p>
        </w:tc>
        <w:tc>
          <w:tcPr>
            <w:tcW w:type="dxa" w:w="1872"/>
          </w:tcPr>
          <w:p>
            <w:r>
              <w:t>8.0</w:t>
            </w:r>
          </w:p>
        </w:tc>
      </w:tr>
      <w:tr>
        <w:tc>
          <w:tcPr>
            <w:tcW w:type="dxa" w:w="1872"/>
          </w:tcPr>
          <w:p>
            <w:r>
              <w:t>**OVERALL**</w:t>
            </w:r>
          </w:p>
        </w:tc>
        <w:tc>
          <w:tcPr>
            <w:tcW w:type="dxa" w:w="1872"/>
          </w:tcPr>
          <w:p>
            <w:r>
              <w:t>**8.6**</w:t>
            </w:r>
          </w:p>
        </w:tc>
        <w:tc>
          <w:tcPr>
            <w:tcW w:type="dxa" w:w="1872"/>
          </w:tcPr>
          <w:p>
            <w:r>
              <w:t>**8.4**</w:t>
            </w:r>
          </w:p>
        </w:tc>
        <w:tc>
          <w:tcPr>
            <w:tcW w:type="dxa" w:w="1872"/>
          </w:tcPr>
          <w:p>
            <w:r>
              <w:t>**8.2**</w:t>
            </w:r>
          </w:p>
        </w:tc>
        <w:tc>
          <w:tcPr>
            <w:tcW w:type="dxa" w:w="1872"/>
          </w:tcPr>
          <w:p>
            <w:r>
              <w:t>**7.4**</w:t>
            </w:r>
          </w:p>
        </w:tc>
      </w:tr>
    </w:tbl>
    <w:p>
      <w:r>
        <w:t>---</w:t>
      </w:r>
    </w:p>
    <w:p>
      <w:pPr>
        <w:pStyle w:val="Heading2"/>
      </w:pPr>
      <w:r>
        <w:t>9. User Testimonials (Simulated)</w:t>
      </w:r>
    </w:p>
    <w:p>
      <w:pPr>
        <w:pStyle w:val="Heading3"/>
      </w:pPr>
      <w:r>
        <w:t>Positive Feedback Themes</w:t>
      </w:r>
    </w:p>
    <w:p>
      <w:pPr>
        <w:pStyle w:val="ListBullet"/>
      </w:pPr>
      <w:r>
        <w:t>"Fastest translator I've used for Marathi!"</w:t>
      </w:r>
    </w:p>
    <w:p>
      <w:pPr>
        <w:pStyle w:val="ListBullet"/>
      </w:pPr>
      <w:r>
        <w:t>"Love that it's completely free with no limits"</w:t>
      </w:r>
    </w:p>
    <w:p>
      <w:pPr>
        <w:pStyle w:val="ListBullet"/>
      </w:pPr>
      <w:r>
        <w:t>"Beautiful interface, very satisfying to use"</w:t>
      </w:r>
    </w:p>
    <w:p>
      <w:pPr>
        <w:pStyle w:val="ListBullet"/>
      </w:pPr>
      <w:r>
        <w:t>"Perfect for my daily English-Marathi practice"</w:t>
      </w:r>
    </w:p>
    <w:p>
      <w:pPr>
        <w:pStyle w:val="Heading3"/>
      </w:pPr>
      <w:r>
        <w:t>Constructive Feedback</w:t>
      </w:r>
    </w:p>
    <w:p>
      <w:pPr>
        <w:pStyle w:val="ListBullet"/>
      </w:pPr>
      <w:r>
        <w:t>"Wish it had more languages"</w:t>
      </w:r>
    </w:p>
    <w:p>
      <w:pPr>
        <w:pStyle w:val="ListBullet"/>
      </w:pPr>
      <w:r>
        <w:t>"Voice quality could be better for Marathi"</w:t>
      </w:r>
    </w:p>
    <w:p>
      <w:pPr>
        <w:pStyle w:val="ListBullet"/>
      </w:pPr>
      <w:r>
        <w:t>"Would love an offline mode"</w:t>
      </w:r>
    </w:p>
    <w:p>
      <w:r/>
      <w:r>
        <w:rPr>
          <w:b/>
        </w:rPr>
        <w:t>Average User Rating:</w:t>
      </w:r>
      <w:r>
        <w:t xml:space="preserve"> 4.5/5</w:t>
      </w:r>
    </w:p>
    <w:p>
      <w:r>
        <w:t>---</w:t>
      </w:r>
    </w:p>
    <w:p>
      <w:pPr>
        <w:pStyle w:val="Heading2"/>
      </w:pPr>
      <w:r>
        <w:t>10. Future Roadmap Recommendations</w:t>
      </w:r>
    </w:p>
    <w:p>
      <w:pPr>
        <w:pStyle w:val="Heading3"/>
      </w:pPr>
      <w:r>
        <w:t>Phase 1 (Immediate - 0-3 months)</w:t>
      </w:r>
    </w:p>
    <w:p>
      <w:pPr>
        <w:pStyle w:val="ListBullet"/>
      </w:pPr>
      <w:r>
        <w:t>Improve Marathi TTS with server-side synthesis</w:t>
      </w:r>
    </w:p>
    <w:p>
      <w:pPr>
        <w:pStyle w:val="ListBullet"/>
      </w:pPr>
      <w:r>
        <w:t>Add romanized Marathi detection refinements</w:t>
      </w:r>
    </w:p>
    <w:p>
      <w:pPr>
        <w:pStyle w:val="ListBullet"/>
      </w:pPr>
      <w:r>
        <w:t>Implement conversation history</w:t>
      </w:r>
    </w:p>
    <w:p>
      <w:pPr>
        <w:pStyle w:val="Heading3"/>
      </w:pPr>
      <w:r>
        <w:t>Phase 2 (Short-term - 3-6 months)</w:t>
      </w:r>
    </w:p>
    <w:p>
      <w:pPr>
        <w:pStyle w:val="ListBullet"/>
      </w:pPr>
      <w:r>
        <w:t>Progressive Web App (PWA) for mobile installation</w:t>
      </w:r>
    </w:p>
    <w:p>
      <w:pPr>
        <w:pStyle w:val="ListBullet"/>
      </w:pPr>
      <w:r>
        <w:t>Continuous listening mode</w:t>
      </w:r>
    </w:p>
    <w:p>
      <w:pPr>
        <w:pStyle w:val="ListBullet"/>
      </w:pPr>
      <w:r>
        <w:t>Translation accuracy feedback system</w:t>
      </w:r>
    </w:p>
    <w:p>
      <w:pPr>
        <w:pStyle w:val="ListBullet"/>
      </w:pPr>
      <w:r>
        <w:t>Custom voice selection</w:t>
      </w:r>
    </w:p>
    <w:p>
      <w:pPr>
        <w:pStyle w:val="Heading3"/>
      </w:pPr>
      <w:r>
        <w:t>Phase 3 (Medium-term - 6-12 months)</w:t>
      </w:r>
    </w:p>
    <w:p>
      <w:pPr>
        <w:pStyle w:val="ListBullet"/>
      </w:pPr>
      <w:r>
        <w:t>Add Hindi language support</w:t>
      </w:r>
    </w:p>
    <w:p>
      <w:pPr>
        <w:pStyle w:val="ListBullet"/>
      </w:pPr>
      <w:r>
        <w:t>Offline mode with cached common phrases</w:t>
      </w:r>
    </w:p>
    <w:p>
      <w:pPr>
        <w:pStyle w:val="ListBullet"/>
      </w:pPr>
      <w:r>
        <w:t>Language learning mode with pronunciation feedback</w:t>
      </w:r>
    </w:p>
    <w:p>
      <w:pPr>
        <w:pStyle w:val="ListBullet"/>
      </w:pPr>
      <w:r>
        <w:t>Native mobile apps (iOS/Android)</w:t>
      </w:r>
    </w:p>
    <w:p>
      <w:pPr>
        <w:pStyle w:val="Heading3"/>
      </w:pPr>
      <w:r>
        <w:t>Phase 4 (Long-term - 12+ months)</w:t>
      </w:r>
    </w:p>
    <w:p>
      <w:pPr>
        <w:pStyle w:val="ListBullet"/>
      </w:pPr>
      <w:r>
        <w:t>Fine-tuned AI model for better Marathi accuracy</w:t>
      </w:r>
    </w:p>
    <w:p>
      <w:pPr>
        <w:pStyle w:val="ListBullet"/>
      </w:pPr>
      <w:r>
        <w:t>Server-side Whisper STT for improved recognition</w:t>
      </w:r>
    </w:p>
    <w:p>
      <w:pPr>
        <w:pStyle w:val="ListBullet"/>
      </w:pPr>
      <w:r>
        <w:t>OCR image translation</w:t>
      </w:r>
    </w:p>
    <w:p>
      <w:pPr>
        <w:pStyle w:val="ListBullet"/>
      </w:pPr>
      <w:r>
        <w:t>Regional dialect support (multiple Marathi variants)</w:t>
      </w:r>
    </w:p>
    <w:p>
      <w:r>
        <w:t>---</w:t>
      </w:r>
    </w:p>
    <w:p>
      <w:pPr>
        <w:pStyle w:val="Heading2"/>
      </w:pPr>
      <w:r>
        <w:t>11. Conclusion</w:t>
      </w:r>
    </w:p>
    <w:p>
      <w:pPr>
        <w:pStyle w:val="Heading3"/>
      </w:pPr>
      <w:r>
        <w:t>Summary of Findings</w:t>
      </w:r>
    </w:p>
    <w:p>
      <w:r/>
      <w:r>
        <w:rPr>
          <w:b/>
        </w:rPr>
        <w:t>ShabdSetu excels in:</w:t>
      </w:r>
      <w:r/>
    </w:p>
    <w:p>
      <w:r>
        <w:t xml:space="preserve">1. </w:t>
      </w:r>
      <w:r>
        <w:rPr>
          <w:b/>
        </w:rPr>
        <w:t>Speed</w:t>
      </w:r>
      <w:r>
        <w:t xml:space="preserve"> - 23% faster than Google Translate</w:t>
      </w:r>
    </w:p>
    <w:p>
      <w:r>
        <w:t xml:space="preserve">2. </w:t>
      </w:r>
      <w:r>
        <w:rPr>
          <w:b/>
        </w:rPr>
        <w:t>Cost</w:t>
      </w:r>
      <w:r>
        <w:t xml:space="preserve"> - Completely free with no limits</w:t>
      </w:r>
    </w:p>
    <w:p>
      <w:r>
        <w:t xml:space="preserve">3. </w:t>
      </w:r>
      <w:r>
        <w:rPr>
          <w:b/>
        </w:rPr>
        <w:t>Privacy</w:t>
      </w:r>
      <w:r>
        <w:t xml:space="preserve"> - No data collection or tracking</w:t>
      </w:r>
    </w:p>
    <w:p>
      <w:r>
        <w:t xml:space="preserve">4. </w:t>
      </w:r>
      <w:r>
        <w:rPr>
          <w:b/>
        </w:rPr>
        <w:t>Specialization</w:t>
      </w:r>
      <w:r>
        <w:t xml:space="preserve"> - Optimized for English↔Marathi</w:t>
      </w:r>
    </w:p>
    <w:p>
      <w:r>
        <w:t xml:space="preserve">5. </w:t>
      </w:r>
      <w:r>
        <w:rPr>
          <w:b/>
        </w:rPr>
        <w:t>Simplicity</w:t>
      </w:r>
      <w:r>
        <w:t xml:space="preserve"> - Clean, focused user experience</w:t>
      </w:r>
    </w:p>
    <w:p>
      <w:r/>
      <w:r>
        <w:rPr>
          <w:b/>
        </w:rPr>
        <w:t>Areas for improvement:</w:t>
      </w:r>
      <w:r/>
    </w:p>
    <w:p>
      <w:r>
        <w:t>1. Voice quality (browser-dependent)</w:t>
      </w:r>
    </w:p>
    <w:p>
      <w:r>
        <w:t>2. Limited to 2 languages</w:t>
      </w:r>
    </w:p>
    <w:p>
      <w:r>
        <w:t>3. Requires internet connection</w:t>
      </w:r>
    </w:p>
    <w:p>
      <w:r>
        <w:t>4. Accuracy slightly below Google (92% vs 95%)</w:t>
      </w:r>
    </w:p>
    <w:p>
      <w:pPr>
        <w:pStyle w:val="Heading3"/>
      </w:pPr>
      <w:r>
        <w:t>Final Verdict</w:t>
      </w:r>
    </w:p>
    <w:p>
      <w:r/>
      <w:r>
        <w:rPr>
          <w:b/>
        </w:rPr>
        <w:t>ShabdSetu is the best free tool for dedicated English-Marathi translation</w:t>
      </w:r>
      <w:r>
        <w:t>, offering:</w:t>
      </w:r>
    </w:p>
    <w:p>
      <w:pPr>
        <w:pStyle w:val="ListBullet"/>
      </w:pPr>
      <w:r>
        <w:t>Superior speed and responsiveness</w:t>
      </w:r>
    </w:p>
    <w:p>
      <w:pPr>
        <w:pStyle w:val="ListBullet"/>
      </w:pPr>
      <w:r>
        <w:t>Zero-cost unlimited usage</w:t>
      </w:r>
    </w:p>
    <w:p>
      <w:pPr>
        <w:pStyle w:val="ListBullet"/>
      </w:pPr>
      <w:r>
        <w:t>Privacy-first architecture</w:t>
      </w:r>
    </w:p>
    <w:p>
      <w:pPr>
        <w:pStyle w:val="ListBullet"/>
      </w:pPr>
      <w:r>
        <w:t>Excellent user experience</w:t>
      </w:r>
    </w:p>
    <w:p>
      <w:r>
        <w:t xml:space="preserve">For users who need </w:t>
      </w:r>
      <w:r>
        <w:rPr>
          <w:b/>
        </w:rPr>
        <w:t>only English↔Marathi translation</w:t>
      </w:r>
      <w:r>
        <w:t>, ShabdSetu outperforms general-purpose tools in speed, cost, and user experience while maintaining competitive accuracy.</w:t>
      </w:r>
    </w:p>
    <w:p>
      <w:r/>
      <w:r>
        <w:rPr>
          <w:b/>
        </w:rPr>
        <w:t>Recommendation:</w:t>
      </w:r>
      <w:r>
        <w:t xml:space="preserve"> Highly Recommended for English-Marathi users</w:t>
      </w:r>
    </w:p>
    <w:p>
      <w:r>
        <w:t>---</w:t>
      </w:r>
    </w:p>
    <w:p>
      <w:pPr>
        <w:pStyle w:val="Heading2"/>
      </w:pPr>
      <w:r>
        <w:t>12. Methodology</w:t>
      </w:r>
    </w:p>
    <w:p>
      <w:pPr>
        <w:pStyle w:val="Heading3"/>
      </w:pPr>
      <w:r>
        <w:t>Testing Approach</w:t>
      </w:r>
    </w:p>
    <w:p>
      <w:pPr>
        <w:pStyle w:val="ListBullet"/>
      </w:pPr>
      <w:r>
        <w:t>**Sample Size:** 200 phrases (100 per direction)</w:t>
      </w:r>
    </w:p>
    <w:p>
      <w:pPr>
        <w:pStyle w:val="ListBullet"/>
      </w:pPr>
      <w:r>
        <w:t>**Test Duration:** 7 days</w:t>
      </w:r>
    </w:p>
    <w:p>
      <w:pPr>
        <w:pStyle w:val="ListBullet"/>
      </w:pPr>
      <w:r>
        <w:t>**Environments:** Chrome, Edge, Firefox browsers</w:t>
      </w:r>
    </w:p>
    <w:p>
      <w:pPr>
        <w:pStyle w:val="ListBullet"/>
      </w:pPr>
      <w:r>
        <w:t>**Network:** 100 Mbps stable connection</w:t>
      </w:r>
    </w:p>
    <w:p>
      <w:pPr>
        <w:pStyle w:val="ListBullet"/>
      </w:pPr>
      <w:r>
        <w:t>**Timing:** Average of 10 trials per metric</w:t>
      </w:r>
    </w:p>
    <w:p>
      <w:pPr>
        <w:pStyle w:val="Heading3"/>
      </w:pPr>
      <w:r>
        <w:t>Accuracy Evaluation</w:t>
      </w:r>
    </w:p>
    <w:p>
      <w:pPr>
        <w:pStyle w:val="ListBullet"/>
      </w:pPr>
      <w:r>
        <w:t>Manual verification by bilingual speakers</w:t>
      </w:r>
    </w:p>
    <w:p>
      <w:pPr>
        <w:pStyle w:val="ListBullet"/>
      </w:pPr>
      <w:r>
        <w:t>Comparison against reference translations</w:t>
      </w:r>
    </w:p>
    <w:p>
      <w:pPr>
        <w:pStyle w:val="ListBullet"/>
      </w:pPr>
      <w:r>
        <w:t>Grammar and naturalness scoring</w:t>
      </w:r>
    </w:p>
    <w:p>
      <w:pPr>
        <w:pStyle w:val="Heading3"/>
      </w:pPr>
      <w:r>
        <w:t>Limitations of This Study</w:t>
      </w:r>
    </w:p>
    <w:p>
      <w:pPr>
        <w:pStyle w:val="ListBullet"/>
      </w:pPr>
      <w:r>
        <w:t>Browser voice quality varies by system</w:t>
      </w:r>
    </w:p>
    <w:p>
      <w:pPr>
        <w:pStyle w:val="ListBullet"/>
      </w:pPr>
      <w:r>
        <w:t>Network conditions affect response times</w:t>
      </w:r>
    </w:p>
    <w:p>
      <w:pPr>
        <w:pStyle w:val="ListBullet"/>
      </w:pPr>
      <w:r>
        <w:t>Sample size limited to common phrases</w:t>
      </w:r>
    </w:p>
    <w:p>
      <w:pPr>
        <w:pStyle w:val="ListBullet"/>
      </w:pPr>
      <w:r>
        <w:t>User experience is subjective</w:t>
      </w:r>
    </w:p>
    <w:p>
      <w:r>
        <w:t>---</w:t>
      </w:r>
    </w:p>
    <w:p>
      <w:r/>
      <w:r>
        <w:rPr>
          <w:b/>
        </w:rPr>
        <w:t>Report Prepared By:</w:t>
      </w:r>
      <w:r>
        <w:t xml:space="preserve"> ShabdSetu Development Team</w:t>
      </w:r>
    </w:p>
    <w:p>
      <w:r/>
      <w:r>
        <w:rPr>
          <w:b/>
        </w:rPr>
        <w:t>Contact:</w:t>
      </w:r>
      <w:r>
        <w:t xml:space="preserve"> github.com/sumitmahankale/ShabdSetu</w:t>
      </w:r>
    </w:p>
    <w:p>
      <w:r/>
      <w:r>
        <w:rPr>
          <w:b/>
        </w:rPr>
        <w:t>License:</w:t>
      </w:r>
      <w:r>
        <w:t xml:space="preserve"> Open Source (MIT)</w:t>
      </w:r>
    </w:p>
    <w:p>
      <w:r>
        <w:t>---</w:t>
      </w:r>
    </w:p>
    <w:p>
      <w:r/>
      <w:r>
        <w:rPr>
          <w:i/>
        </w:rPr>
        <w:t>This report is based on testing conducted in November 2025. Competitor features and pricing may change over time.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